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MLAI architecture</w:t>
      </w:r>
    </w:p>
    <w:p>
      <w:r>
        <w:t>Abbey keeps source references. The review is due on Friday.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Language</w:t>
            </w:r>
          </w:p>
        </w:tc>
      </w:tr>
      <w:tr>
        <w:tc>
          <w:tcPr>
            <w:tcW w:type="dxa" w:w="4320"/>
          </w:tcPr>
          <w:p>
            <w:r>
              <w:t>ABI</w:t>
            </w:r>
          </w:p>
        </w:tc>
        <w:tc>
          <w:tcPr>
            <w:tcW w:type="dxa" w:w="4320"/>
          </w:tcPr>
          <w:p>
            <w:r>
              <w:t>Rust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